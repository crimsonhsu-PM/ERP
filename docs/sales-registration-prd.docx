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Heiti TC" w:hAnsi="Heiti TC" w:eastAsia="Heiti TC" w:cs="Heiti TC"/>
          <w:b/>
          <w:color w:val="1F4D78"/>
          <w:sz w:val="44"/>
        </w:rPr>
        <w:t>營收登記頁面 PRD</w:t>
      </w:r>
    </w:p>
    <w:p>
      <w:pPr>
        <w:spacing w:after="280"/>
      </w:pPr>
      <w:r>
        <w:rPr>
          <w:rFonts w:ascii="Heiti TC" w:hAnsi="Heiti TC" w:eastAsia="Heiti TC" w:cs="Heiti TC"/>
          <w:color w:val="555555"/>
          <w:sz w:val="20"/>
        </w:rPr>
        <w:t>依本機 3000DEV 現況整理</w:t>
      </w:r>
    </w:p>
    <w:p>
      <w:pPr>
        <w:pStyle w:val="Heading1"/>
      </w:pPr>
      <w:r>
        <w:rPr>
          <w:rFonts w:ascii="Heiti TC" w:hAnsi="Heiti TC" w:eastAsia="Heiti TC" w:cs="Heiti TC"/>
        </w:rPr>
        <w:t>1. 文件目的</w:t>
      </w:r>
    </w:p>
    <w:p>
      <w:r>
        <w:rPr>
          <w:rFonts w:ascii="Heiti TC" w:hAnsi="Heiti TC" w:eastAsia="Heiti TC" w:cs="Heiti TC"/>
        </w:rPr>
        <w:t>本文件依照本機 3000DEV 營收登記頁面現況撰寫，定義 /sales 頁面的使用者故事、頁面元件、操作流程、欄位說明與資料來源，作為後續驗收、調整與開發對齊依據。</w:t>
      </w:r>
    </w:p>
    <w:p>
      <w:pPr>
        <w:pStyle w:val="Heading1"/>
      </w:pPr>
      <w:r>
        <w:rPr>
          <w:rFonts w:ascii="Heiti TC" w:hAnsi="Heiti TC" w:eastAsia="Heiti TC" w:cs="Heiti TC"/>
        </w:rPr>
        <w:t>2. 產品背景</w:t>
      </w:r>
    </w:p>
    <w:p>
      <w:r>
        <w:rPr>
          <w:rFonts w:ascii="Heiti TC" w:hAnsi="Heiti TC" w:eastAsia="Heiti TC" w:cs="Heiti TC"/>
        </w:rPr>
        <w:t>營收登記頁面用於記錄每日服務與商品收入。服務型品項只記錄收入；設定為需要庫存的實體商品在新增、更新或刪除銷售紀錄時，需同步建立或移除庫存異動紀錄，確保營收與庫存資料一致。</w:t>
      </w:r>
    </w:p>
    <w:p>
      <w:r>
        <w:rPr>
          <w:rFonts w:ascii="Heiti TC" w:hAnsi="Heiti TC" w:eastAsia="Heiti TC" w:cs="Heiti TC"/>
        </w:rPr>
        <w:t>此頁屬於 ERP 受保護頁面，需具備 sales 頁面權限才能進入與呼叫相關 API。</w:t>
      </w:r>
    </w:p>
    <w:p>
      <w:pPr>
        <w:pStyle w:val="Heading1"/>
      </w:pPr>
      <w:r>
        <w:rPr>
          <w:rFonts w:ascii="Heiti TC" w:hAnsi="Heiti TC" w:eastAsia="Heiti TC" w:cs="Heiti TC"/>
        </w:rPr>
        <w:t>3. 目標</w:t>
      </w:r>
    </w:p>
    <w:p>
      <w:pPr>
        <w:pStyle w:val="ListBullet"/>
      </w:pPr>
      <w:r>
        <w:rPr>
          <w:rFonts w:ascii="Heiti TC" w:hAnsi="Heiti TC" w:eastAsia="Heiti TC" w:cs="Heiti TC"/>
        </w:rPr>
        <w:t>讓營運人員快速建立每筆營收。</w:t>
      </w:r>
    </w:p>
    <w:p>
      <w:pPr>
        <w:pStyle w:val="ListBullet"/>
      </w:pPr>
      <w:r>
        <w:rPr>
          <w:rFonts w:ascii="Heiti TC" w:hAnsi="Heiti TC" w:eastAsia="Heiti TC" w:cs="Heiti TC"/>
        </w:rPr>
        <w:t>支援服務、課程、香油捐贈、實體商品等品項收入登記。</w:t>
      </w:r>
    </w:p>
    <w:p>
      <w:pPr>
        <w:pStyle w:val="ListBullet"/>
      </w:pPr>
      <w:r>
        <w:rPr>
          <w:rFonts w:ascii="Heiti TC" w:hAnsi="Heiti TC" w:eastAsia="Heiti TC" w:cs="Heiti TC"/>
        </w:rPr>
        <w:t>支援銷售人員、服務人員、付款方式與匯款資訊留存。</w:t>
      </w:r>
    </w:p>
    <w:p>
      <w:pPr>
        <w:pStyle w:val="ListBullet"/>
      </w:pPr>
      <w:r>
        <w:rPr>
          <w:rFonts w:ascii="Heiti TC" w:hAnsi="Heiti TC" w:eastAsia="Heiti TC" w:cs="Heiti TC"/>
        </w:rPr>
        <w:t>支援營收紀錄查詢、篩選、編輯、刪除與月份匯出。</w:t>
      </w:r>
    </w:p>
    <w:p>
      <w:pPr>
        <w:pStyle w:val="ListBullet"/>
      </w:pPr>
      <w:r>
        <w:rPr>
          <w:rFonts w:ascii="Heiti TC" w:hAnsi="Heiti TC" w:eastAsia="Heiti TC" w:cs="Heiti TC"/>
        </w:rPr>
        <w:t>商品銷售需自動產生庫存扣減紀錄。</w:t>
      </w:r>
    </w:p>
    <w:p>
      <w:pPr>
        <w:pStyle w:val="Heading1"/>
      </w:pPr>
      <w:r>
        <w:rPr>
          <w:rFonts w:ascii="Heiti TC" w:hAnsi="Heiti TC" w:eastAsia="Heiti TC" w:cs="Heiti TC"/>
        </w:rPr>
        <w:t>4. 使用者故事</w:t>
      </w:r>
    </w:p>
    <w:p>
      <w:pPr>
        <w:pStyle w:val="Heading2"/>
      </w:pPr>
      <w:r>
        <w:rPr>
          <w:rFonts w:ascii="Heiti TC" w:hAnsi="Heiti TC" w:eastAsia="Heiti TC" w:cs="Heiti TC"/>
        </w:rPr>
        <w:t>US-01 新增營收</w:t>
      </w:r>
    </w:p>
    <w:p>
      <w:r>
        <w:rPr>
          <w:rFonts w:ascii="Heiti TC" w:hAnsi="Heiti TC" w:eastAsia="Heiti TC" w:cs="Heiti TC"/>
        </w:rPr>
        <w:t>作為櫃台或營運人員，我想輸入銷售日期、客戶、銷售人員、付款方式與銷售明細，以便完成一筆營收登記。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預設銷售日期為今天。</w:t>
      </w:r>
    </w:p>
    <w:p>
      <w:pPr>
        <w:pStyle w:val="ListBullet"/>
      </w:pPr>
      <w:r>
        <w:rPr>
          <w:rFonts w:ascii="Heiti TC" w:hAnsi="Heiti TC" w:eastAsia="Heiti TC" w:cs="Heiti TC"/>
        </w:rPr>
        <w:t>銷售人員為必填。</w:t>
      </w:r>
    </w:p>
    <w:p>
      <w:pPr>
        <w:pStyle w:val="ListBullet"/>
      </w:pPr>
      <w:r>
        <w:rPr>
          <w:rFonts w:ascii="Heiti TC" w:hAnsi="Heiti TC" w:eastAsia="Heiti TC" w:cs="Heiti TC"/>
        </w:rPr>
        <w:t>每筆銷售明細都必須選擇品項。</w:t>
      </w:r>
    </w:p>
    <w:p>
      <w:pPr>
        <w:pStyle w:val="ListBullet"/>
      </w:pPr>
      <w:r>
        <w:rPr>
          <w:rFonts w:ascii="Heiti TC" w:hAnsi="Heiti TC" w:eastAsia="Heiti TC" w:cs="Heiti TC"/>
        </w:rPr>
        <w:t>非香油捐贈品項必須選擇服務人員。</w:t>
      </w:r>
    </w:p>
    <w:p>
      <w:pPr>
        <w:pStyle w:val="ListBullet"/>
      </w:pPr>
      <w:r>
        <w:rPr>
          <w:rFonts w:ascii="Heiti TC" w:hAnsi="Heiti TC" w:eastAsia="Heiti TC" w:cs="Heiti TC"/>
        </w:rPr>
        <w:t>數量最小為 1。</w:t>
      </w:r>
    </w:p>
    <w:p>
      <w:pPr>
        <w:pStyle w:val="ListBullet"/>
      </w:pPr>
      <w:r>
        <w:rPr>
          <w:rFonts w:ascii="Heiti TC" w:hAnsi="Heiti TC" w:eastAsia="Heiti TC" w:cs="Heiti TC"/>
        </w:rPr>
        <w:t>選擇品項後，單價預設帶入品項售價，仍可手動修改。</w:t>
      </w:r>
    </w:p>
    <w:p>
      <w:pPr>
        <w:pStyle w:val="ListBullet"/>
      </w:pPr>
      <w:r>
        <w:rPr>
          <w:rFonts w:ascii="Heiti TC" w:hAnsi="Heiti TC" w:eastAsia="Heiti TC" w:cs="Heiti TC"/>
        </w:rPr>
        <w:t>新增成功後清空表單並重新載入列表。</w:t>
      </w:r>
    </w:p>
    <w:p>
      <w:pPr>
        <w:pStyle w:val="Heading2"/>
      </w:pPr>
      <w:r>
        <w:rPr>
          <w:rFonts w:ascii="Heiti TC" w:hAnsi="Heiti TC" w:eastAsia="Heiti TC" w:cs="Heiti TC"/>
        </w:rPr>
        <w:t>US-02 登記多筆銷售明細</w:t>
      </w:r>
    </w:p>
    <w:p>
      <w:r>
        <w:rPr>
          <w:rFonts w:ascii="Heiti TC" w:hAnsi="Heiti TC" w:eastAsia="Heiti TC" w:cs="Heiti TC"/>
        </w:rPr>
        <w:t>作為營運人員，我想在同一次輸入中新增多筆明細，以便處理同一位客戶一次購買多個服務或商品的情境。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可點擊「新增明細」增加明細列。</w:t>
      </w:r>
    </w:p>
    <w:p>
      <w:pPr>
        <w:pStyle w:val="ListBullet"/>
      </w:pPr>
      <w:r>
        <w:rPr>
          <w:rFonts w:ascii="Heiti TC" w:hAnsi="Heiti TC" w:eastAsia="Heiti TC" w:cs="Heiti TC"/>
        </w:rPr>
        <w:t>第一列不可刪除，第二列起可刪除。</w:t>
      </w:r>
    </w:p>
    <w:p>
      <w:pPr>
        <w:pStyle w:val="ListBullet"/>
      </w:pPr>
      <w:r>
        <w:rPr>
          <w:rFonts w:ascii="Heiti TC" w:hAnsi="Heiti TC" w:eastAsia="Heiti TC" w:cs="Heiti TC"/>
        </w:rPr>
        <w:t>每列可分別選擇品項、服務人員、數量與單價。</w:t>
      </w:r>
    </w:p>
    <w:p>
      <w:pPr>
        <w:pStyle w:val="ListBullet"/>
      </w:pPr>
      <w:r>
        <w:rPr>
          <w:rFonts w:ascii="Heiti TC" w:hAnsi="Heiti TC" w:eastAsia="Heiti TC" w:cs="Heiti TC"/>
        </w:rPr>
        <w:t>現況後端新增時會依每筆明細各建立一筆 Sale；編輯時可在同一筆 Sale 底下重建多筆 SaleLine。</w:t>
      </w:r>
    </w:p>
    <w:p>
      <w:pPr>
        <w:pStyle w:val="Heading2"/>
      </w:pPr>
      <w:r>
        <w:rPr>
          <w:rFonts w:ascii="Heiti TC" w:hAnsi="Heiti TC" w:eastAsia="Heiti TC" w:cs="Heiti TC"/>
        </w:rPr>
        <w:t>US-03 香油捐贈登記</w:t>
      </w:r>
    </w:p>
    <w:p>
      <w:r>
        <w:rPr>
          <w:rFonts w:ascii="Heiti TC" w:hAnsi="Heiti TC" w:eastAsia="Heiti TC" w:cs="Heiti TC"/>
        </w:rPr>
        <w:t>作為營運人員，我想登記香油捐贈時不必填服務人員，以便符合沒有服務歸屬的收入情境。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品項類型為 OIL_DONATION 時，服務人員欄位停用。</w:t>
      </w:r>
    </w:p>
    <w:p>
      <w:pPr>
        <w:pStyle w:val="ListBullet"/>
      </w:pPr>
      <w:r>
        <w:rPr>
          <w:rFonts w:ascii="Heiti TC" w:hAnsi="Heiti TC" w:eastAsia="Heiti TC" w:cs="Heiti TC"/>
        </w:rPr>
        <w:t>香油捐贈送出時不驗證服務人員。</w:t>
      </w:r>
    </w:p>
    <w:p>
      <w:pPr>
        <w:pStyle w:val="ListBullet"/>
      </w:pPr>
      <w:r>
        <w:rPr>
          <w:rFonts w:ascii="Heiti TC" w:hAnsi="Heiti TC" w:eastAsia="Heiti TC" w:cs="Heiti TC"/>
        </w:rPr>
        <w:t>後端不可要求香油捐贈明細帶服務人員。</w:t>
      </w:r>
    </w:p>
    <w:p>
      <w:pPr>
        <w:pStyle w:val="Heading2"/>
      </w:pPr>
      <w:r>
        <w:rPr>
          <w:rFonts w:ascii="Heiti TC" w:hAnsi="Heiti TC" w:eastAsia="Heiti TC" w:cs="Heiti TC"/>
        </w:rPr>
        <w:t>US-04 商品扣庫存</w:t>
      </w:r>
    </w:p>
    <w:p>
      <w:r>
        <w:rPr>
          <w:rFonts w:ascii="Heiti TC" w:hAnsi="Heiti TC" w:eastAsia="Heiti TC" w:cs="Heiti TC"/>
        </w:rPr>
        <w:t>作為庫存管理者，我想商品銷售後自動扣庫存，以便庫存紀錄反映實際銷售。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品項 requiresInventory = true 時，新增銷售後建立一筆 InventoryMovement。</w:t>
      </w:r>
    </w:p>
    <w:p>
      <w:pPr>
        <w:pStyle w:val="ListBullet"/>
      </w:pPr>
      <w:r>
        <w:rPr>
          <w:rFonts w:ascii="Heiti TC" w:hAnsi="Heiti TC" w:eastAsia="Heiti TC" w:cs="Heiti TC"/>
        </w:rPr>
        <w:t>庫存異動類型為 SALE。</w:t>
      </w:r>
    </w:p>
    <w:p>
      <w:pPr>
        <w:pStyle w:val="ListBullet"/>
      </w:pPr>
      <w:r>
        <w:rPr>
          <w:rFonts w:ascii="Heiti TC" w:hAnsi="Heiti TC" w:eastAsia="Heiti TC" w:cs="Heiti TC"/>
        </w:rPr>
        <w:t>異動數量為銷售數量的負數。</w:t>
      </w:r>
    </w:p>
    <w:p>
      <w:pPr>
        <w:pStyle w:val="ListBullet"/>
      </w:pPr>
      <w:r>
        <w:rPr>
          <w:rFonts w:ascii="Heiti TC" w:hAnsi="Heiti TC" w:eastAsia="Heiti TC" w:cs="Heiti TC"/>
        </w:rPr>
        <w:t>異動原因為 銷售單 {saleId}。</w:t>
      </w:r>
    </w:p>
    <w:p>
      <w:pPr>
        <w:pStyle w:val="ListBullet"/>
      </w:pPr>
      <w:r>
        <w:rPr>
          <w:rFonts w:ascii="Heiti TC" w:hAnsi="Heiti TC" w:eastAsia="Heiti TC" w:cs="Heiti TC"/>
        </w:rPr>
        <w:t>異動時間使用銷售日期。</w:t>
      </w:r>
    </w:p>
    <w:p>
      <w:pPr>
        <w:pStyle w:val="ListBullet"/>
      </w:pPr>
      <w:r>
        <w:rPr>
          <w:rFonts w:ascii="Heiti TC" w:hAnsi="Heiti TC" w:eastAsia="Heiti TC" w:cs="Heiti TC"/>
        </w:rPr>
        <w:t>編輯銷售時先刪除原銷售單對應庫存異動，再依新明細重建。</w:t>
      </w:r>
    </w:p>
    <w:p>
      <w:pPr>
        <w:pStyle w:val="ListBullet"/>
      </w:pPr>
      <w:r>
        <w:rPr>
          <w:rFonts w:ascii="Heiti TC" w:hAnsi="Heiti TC" w:eastAsia="Heiti TC" w:cs="Heiti TC"/>
        </w:rPr>
        <w:t>刪除銷售時同步刪除對應庫存異動。</w:t>
      </w:r>
    </w:p>
    <w:p>
      <w:pPr>
        <w:pStyle w:val="Heading2"/>
      </w:pPr>
      <w:r>
        <w:rPr>
          <w:rFonts w:ascii="Heiti TC" w:hAnsi="Heiti TC" w:eastAsia="Heiti TC" w:cs="Heiti TC"/>
        </w:rPr>
        <w:t>US-05 查詢與篩選營收</w:t>
      </w:r>
    </w:p>
    <w:p>
      <w:r>
        <w:rPr>
          <w:rFonts w:ascii="Heiti TC" w:hAnsi="Heiti TC" w:eastAsia="Heiti TC" w:cs="Heiti TC"/>
        </w:rPr>
        <w:t>作為營運人員，我想依日期區間、客戶、銷售人員、服務人員篩選營收列表，以便快速查找紀錄。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日期區間篩選包含起日與迄日。</w:t>
      </w:r>
    </w:p>
    <w:p>
      <w:pPr>
        <w:pStyle w:val="ListBullet"/>
      </w:pPr>
      <w:r>
        <w:rPr>
          <w:rFonts w:ascii="Heiti TC" w:hAnsi="Heiti TC" w:eastAsia="Heiti TC" w:cs="Heiti TC"/>
        </w:rPr>
        <w:t>客戶篩選使用不區分大小寫的包含查詢。</w:t>
      </w:r>
    </w:p>
    <w:p>
      <w:pPr>
        <w:pStyle w:val="ListBullet"/>
      </w:pPr>
      <w:r>
        <w:rPr>
          <w:rFonts w:ascii="Heiti TC" w:hAnsi="Heiti TC" w:eastAsia="Heiti TC" w:cs="Heiti TC"/>
        </w:rPr>
        <w:t>銷售人員與服務人員篩選使用員工下拉選單。</w:t>
      </w:r>
    </w:p>
    <w:p>
      <w:pPr>
        <w:pStyle w:val="ListBullet"/>
      </w:pPr>
      <w:r>
        <w:rPr>
          <w:rFonts w:ascii="Heiti TC" w:hAnsi="Heiti TC" w:eastAsia="Heiti TC" w:cs="Heiti TC"/>
        </w:rPr>
        <w:t>篩選在前端針對已載入列表即時套用。</w:t>
      </w:r>
    </w:p>
    <w:p>
      <w:pPr>
        <w:pStyle w:val="Heading2"/>
      </w:pPr>
      <w:r>
        <w:rPr>
          <w:rFonts w:ascii="Heiti TC" w:hAnsi="Heiti TC" w:eastAsia="Heiti TC" w:cs="Heiti TC"/>
        </w:rPr>
        <w:t>US-06 編輯營收</w:t>
      </w:r>
    </w:p>
    <w:p>
      <w:r>
        <w:rPr>
          <w:rFonts w:ascii="Heiti TC" w:hAnsi="Heiti TC" w:eastAsia="Heiti TC" w:cs="Heiti TC"/>
        </w:rPr>
        <w:t>作為營運人員，我想修改既有營收紀錄，以便更正日期、客戶、付款方式、匯款資訊與明細。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點擊列表操作欄的編輯按鈕後，資料帶回上方表單。</w:t>
      </w:r>
    </w:p>
    <w:p>
      <w:pPr>
        <w:pStyle w:val="ListBullet"/>
      </w:pPr>
      <w:r>
        <w:rPr>
          <w:rFonts w:ascii="Heiti TC" w:hAnsi="Heiti TC" w:eastAsia="Heiti TC" w:cs="Heiti TC"/>
        </w:rPr>
        <w:t>表單送出按鈕改為「更新」。</w:t>
      </w:r>
    </w:p>
    <w:p>
      <w:pPr>
        <w:pStyle w:val="ListBullet"/>
      </w:pPr>
      <w:r>
        <w:rPr>
          <w:rFonts w:ascii="Heiti TC" w:hAnsi="Heiti TC" w:eastAsia="Heiti TC" w:cs="Heiti TC"/>
        </w:rPr>
        <w:t>顯示「取消修改」按鈕。</w:t>
      </w:r>
    </w:p>
    <w:p>
      <w:pPr>
        <w:pStyle w:val="ListBullet"/>
      </w:pPr>
      <w:r>
        <w:rPr>
          <w:rFonts w:ascii="Heiti TC" w:hAnsi="Heiti TC" w:eastAsia="Heiti TC" w:cs="Heiti TC"/>
        </w:rPr>
        <w:t>更新成功後離開編輯狀態、清空表單、重新載入列表。</w:t>
      </w:r>
    </w:p>
    <w:p>
      <w:pPr>
        <w:pStyle w:val="ListBullet"/>
      </w:pPr>
      <w:r>
        <w:rPr>
          <w:rFonts w:ascii="Heiti TC" w:hAnsi="Heiti TC" w:eastAsia="Heiti TC" w:cs="Heiti TC"/>
        </w:rPr>
        <w:t>點擊「取消修改」後回到新增狀態。</w:t>
      </w:r>
    </w:p>
    <w:p>
      <w:pPr>
        <w:pStyle w:val="Heading2"/>
      </w:pPr>
      <w:r>
        <w:rPr>
          <w:rFonts w:ascii="Heiti TC" w:hAnsi="Heiti TC" w:eastAsia="Heiti TC" w:cs="Heiti TC"/>
        </w:rPr>
        <w:t>US-07 刪除營收</w:t>
      </w:r>
    </w:p>
    <w:p>
      <w:r>
        <w:rPr>
          <w:rFonts w:ascii="Heiti TC" w:hAnsi="Heiti TC" w:eastAsia="Heiti TC" w:cs="Heiti TC"/>
        </w:rPr>
        <w:t>作為營運人員，我想刪除錯誤建立的營收紀錄，以便維持資料正確。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點擊列表操作欄的刪除按鈕會呼叫刪除 API。</w:t>
      </w:r>
    </w:p>
    <w:p>
      <w:pPr>
        <w:pStyle w:val="ListBullet"/>
      </w:pPr>
      <w:r>
        <w:rPr>
          <w:rFonts w:ascii="Heiti TC" w:hAnsi="Heiti TC" w:eastAsia="Heiti TC" w:cs="Heiti TC"/>
        </w:rPr>
        <w:t>刪除成功後重新載入列表。</w:t>
      </w:r>
    </w:p>
    <w:p>
      <w:pPr>
        <w:pStyle w:val="ListBullet"/>
      </w:pPr>
      <w:r>
        <w:rPr>
          <w:rFonts w:ascii="Heiti TC" w:hAnsi="Heiti TC" w:eastAsia="Heiti TC" w:cs="Heiti TC"/>
        </w:rPr>
        <w:t>若正在編輯同一筆紀錄，刪除後表單回到新增狀態。</w:t>
      </w:r>
    </w:p>
    <w:p>
      <w:pPr>
        <w:pStyle w:val="ListBullet"/>
      </w:pPr>
      <w:r>
        <w:rPr>
          <w:rFonts w:ascii="Heiti TC" w:hAnsi="Heiti TC" w:eastAsia="Heiti TC" w:cs="Heiti TC"/>
        </w:rPr>
        <w:t>刪除時同步刪除該銷售單對應庫存異動。</w:t>
      </w:r>
    </w:p>
    <w:p>
      <w:pPr>
        <w:pStyle w:val="Heading2"/>
      </w:pPr>
      <w:r>
        <w:rPr>
          <w:rFonts w:ascii="Heiti TC" w:hAnsi="Heiti TC" w:eastAsia="Heiti TC" w:cs="Heiti TC"/>
        </w:rPr>
        <w:t>US-08 匯出營收 Excel</w:t>
      </w:r>
    </w:p>
    <w:p>
      <w:r>
        <w:rPr>
          <w:rFonts w:ascii="Heiti TC" w:hAnsi="Heiti TC" w:eastAsia="Heiti TC" w:cs="Heiti TC"/>
        </w:rPr>
        <w:t>作為營運或財務人員，我想依月份匯出營收登記，以便製作對帳或報表。</w:t>
      </w:r>
    </w:p>
    <w:p>
      <w:r>
        <w:rPr>
          <w:rFonts w:ascii="Heiti TC" w:hAnsi="Heiti TC" w:eastAsia="Heiti TC" w:cs="Heiti TC"/>
          <w:b/>
        </w:rPr>
        <w:t>驗收條件：</w:t>
      </w:r>
    </w:p>
    <w:p>
      <w:pPr>
        <w:pStyle w:val="ListBullet"/>
      </w:pPr>
      <w:r>
        <w:rPr>
          <w:rFonts w:ascii="Heiti TC" w:hAnsi="Heiti TC" w:eastAsia="Heiti TC" w:cs="Heiti TC"/>
        </w:rPr>
        <w:t>點擊下載圖示開啟「匯出營收 Excel」彈窗。</w:t>
      </w:r>
    </w:p>
    <w:p>
      <w:pPr>
        <w:pStyle w:val="ListBullet"/>
      </w:pPr>
      <w:r>
        <w:rPr>
          <w:rFonts w:ascii="Heiti TC" w:hAnsi="Heiti TC" w:eastAsia="Heiti TC" w:cs="Heiti TC"/>
        </w:rPr>
        <w:t>預設匯出月份為當月。</w:t>
      </w:r>
    </w:p>
    <w:p>
      <w:pPr>
        <w:pStyle w:val="ListBullet"/>
      </w:pPr>
      <w:r>
        <w:rPr>
          <w:rFonts w:ascii="Heiti TC" w:hAnsi="Heiti TC" w:eastAsia="Heiti TC" w:cs="Heiti TC"/>
        </w:rPr>
        <w:t>使用月份選擇器選定匯出月份。</w:t>
      </w:r>
    </w:p>
    <w:p>
      <w:pPr>
        <w:pStyle w:val="ListBullet"/>
      </w:pPr>
      <w:r>
        <w:rPr>
          <w:rFonts w:ascii="Heiti TC" w:hAnsi="Heiti TC" w:eastAsia="Heiti TC" w:cs="Heiti TC"/>
        </w:rPr>
        <w:t>點擊「匯出」後下載 .xls 檔。</w:t>
      </w:r>
    </w:p>
    <w:p>
      <w:pPr>
        <w:pStyle w:val="ListBullet"/>
      </w:pPr>
      <w:r>
        <w:rPr>
          <w:rFonts w:ascii="Heiti TC" w:hAnsi="Heiti TC" w:eastAsia="Heiti TC" w:cs="Heiti TC"/>
        </w:rPr>
        <w:t>檔名格式為 營收登記-YYYYMM-YYYYMMDD-HHmm.xls。</w:t>
      </w:r>
    </w:p>
    <w:p>
      <w:pPr>
        <w:pStyle w:val="Heading1"/>
      </w:pPr>
      <w:r>
        <w:rPr>
          <w:rFonts w:ascii="Heiti TC" w:hAnsi="Heiti TC" w:eastAsia="Heiti TC" w:cs="Heiti TC"/>
        </w:rPr>
        <w:t>5. 頁面結構與元件說明</w:t>
      </w:r>
    </w:p>
    <w:p>
      <w:pPr>
        <w:pStyle w:val="Heading2"/>
      </w:pPr>
      <w:r>
        <w:rPr>
          <w:rFonts w:ascii="Heiti TC" w:hAnsi="Heiti TC" w:eastAsia="Heiti TC" w:cs="Heiti TC"/>
        </w:rPr>
        <w:t>5.1 頁首</w:t>
      </w:r>
    </w:p>
    <w:p>
      <w:r>
        <w:rPr>
          <w:rFonts w:ascii="Heiti TC" w:hAnsi="Heiti TC" w:eastAsia="Heiti TC" w:cs="Heiti TC"/>
          <w:b/>
        </w:rPr>
        <w:t>元件：</w:t>
      </w:r>
    </w:p>
    <w:p>
      <w:pPr>
        <w:pStyle w:val="ListBullet"/>
      </w:pPr>
      <w:r>
        <w:rPr>
          <w:rFonts w:ascii="Heiti TC" w:hAnsi="Heiti TC" w:eastAsia="Heiti TC" w:cs="Heiti TC"/>
        </w:rPr>
        <w:t>標題：營收登記</w:t>
      </w:r>
    </w:p>
    <w:p>
      <w:pPr>
        <w:pStyle w:val="ListBullet"/>
      </w:pPr>
      <w:r>
        <w:rPr>
          <w:rFonts w:ascii="Heiti TC" w:hAnsi="Heiti TC" w:eastAsia="Heiti TC" w:cs="Heiti TC"/>
        </w:rPr>
        <w:t>說明文字：建立每筆營收，服務只記錄收入，商品會自動扣庫存。</w:t>
      </w:r>
    </w:p>
    <w:p>
      <w:r>
        <w:rPr>
          <w:rFonts w:ascii="Heiti TC" w:hAnsi="Heiti TC" w:eastAsia="Heiti TC" w:cs="Heiti TC"/>
          <w:b/>
        </w:rPr>
        <w:t>用途：</w:t>
      </w:r>
    </w:p>
    <w:p>
      <w:pPr>
        <w:pStyle w:val="ListBullet"/>
      </w:pPr>
      <w:r>
        <w:rPr>
          <w:rFonts w:ascii="Heiti TC" w:hAnsi="Heiti TC" w:eastAsia="Heiti TC" w:cs="Heiti TC"/>
        </w:rPr>
        <w:t>明確告知使用者此頁負責建立營收與商品庫存扣減。</w:t>
      </w:r>
    </w:p>
    <w:p>
      <w:pPr>
        <w:pStyle w:val="Heading2"/>
      </w:pPr>
      <w:r>
        <w:rPr>
          <w:rFonts w:ascii="Heiti TC" w:hAnsi="Heiti TC" w:eastAsia="Heiti TC" w:cs="Heiti TC"/>
        </w:rPr>
        <w:t>5.2 營收表單卡片</w:t>
      </w:r>
    </w:p>
    <w:p>
      <w:r>
        <w:rPr>
          <w:rFonts w:ascii="Heiti TC" w:hAnsi="Heiti TC" w:eastAsia="Heiti TC" w:cs="Heiti TC"/>
          <w:b/>
        </w:rPr>
        <w:t>元件：</w:t>
      </w:r>
    </w:p>
    <w:p>
      <w:pPr>
        <w:pStyle w:val="ListBullet"/>
      </w:pPr>
      <w:r>
        <w:rPr>
          <w:rFonts w:ascii="Heiti TC" w:hAnsi="Heiti TC" w:eastAsia="Heiti TC" w:cs="Heiti TC"/>
        </w:rPr>
        <w:t>銷售日期 DatePicker</w:t>
      </w:r>
    </w:p>
    <w:p>
      <w:pPr>
        <w:pStyle w:val="ListBullet"/>
      </w:pPr>
      <w:r>
        <w:rPr>
          <w:rFonts w:ascii="Heiti TC" w:hAnsi="Heiti TC" w:eastAsia="Heiti TC" w:cs="Heiti TC"/>
        </w:rPr>
        <w:t>客戶名稱 Input</w:t>
      </w:r>
    </w:p>
    <w:p>
      <w:pPr>
        <w:pStyle w:val="ListBullet"/>
      </w:pPr>
      <w:r>
        <w:rPr>
          <w:rFonts w:ascii="Heiti TC" w:hAnsi="Heiti TC" w:eastAsia="Heiti TC" w:cs="Heiti TC"/>
        </w:rPr>
        <w:t>銷售人員 Select</w:t>
      </w:r>
    </w:p>
    <w:p>
      <w:pPr>
        <w:pStyle w:val="ListBullet"/>
      </w:pPr>
      <w:r>
        <w:rPr>
          <w:rFonts w:ascii="Heiti TC" w:hAnsi="Heiti TC" w:eastAsia="Heiti TC" w:cs="Heiti TC"/>
        </w:rPr>
        <w:t>付款方式 Select</w:t>
      </w:r>
    </w:p>
    <w:p>
      <w:pPr>
        <w:pStyle w:val="ListBullet"/>
      </w:pPr>
      <w:r>
        <w:rPr>
          <w:rFonts w:ascii="Heiti TC" w:hAnsi="Heiti TC" w:eastAsia="Heiti TC" w:cs="Heiti TC"/>
        </w:rPr>
        <w:t>匯款資訊 Input</w:t>
      </w:r>
    </w:p>
    <w:p>
      <w:pPr>
        <w:pStyle w:val="ListBullet"/>
      </w:pPr>
      <w:r>
        <w:rPr>
          <w:rFonts w:ascii="Heiti TC" w:hAnsi="Heiti TC" w:eastAsia="Heiti TC" w:cs="Heiti TC"/>
        </w:rPr>
        <w:t>銷售明細小卡</w:t>
      </w:r>
    </w:p>
    <w:p>
      <w:pPr>
        <w:pStyle w:val="ListBullet"/>
      </w:pPr>
      <w:r>
        <w:rPr>
          <w:rFonts w:ascii="Heiti TC" w:hAnsi="Heiti TC" w:eastAsia="Heiti TC" w:cs="Heiti TC"/>
        </w:rPr>
        <w:t>錯誤訊息文字</w:t>
      </w:r>
    </w:p>
    <w:p>
      <w:pPr>
        <w:pStyle w:val="ListBullet"/>
      </w:pPr>
      <w:r>
        <w:rPr>
          <w:rFonts w:ascii="Heiti TC" w:hAnsi="Heiti TC" w:eastAsia="Heiti TC" w:cs="Heiti TC"/>
        </w:rPr>
        <w:t>新增 / 更新按鈕</w:t>
      </w:r>
    </w:p>
    <w:p>
      <w:pPr>
        <w:pStyle w:val="ListBullet"/>
      </w:pPr>
      <w:r>
        <w:rPr>
          <w:rFonts w:ascii="Heiti TC" w:hAnsi="Heiti TC" w:eastAsia="Heiti TC" w:cs="Heiti TC"/>
        </w:rPr>
        <w:t>取消修改按鈕</w:t>
      </w:r>
    </w:p>
    <w:p>
      <w:r>
        <w:rPr>
          <w:rFonts w:ascii="Heiti TC" w:hAnsi="Heiti TC" w:eastAsia="Heiti TC" w:cs="Heiti TC"/>
          <w:b/>
        </w:rPr>
        <w:t>用途：</w:t>
      </w:r>
    </w:p>
    <w:p>
      <w:pPr>
        <w:pStyle w:val="ListBullet"/>
      </w:pPr>
      <w:r>
        <w:rPr>
          <w:rFonts w:ascii="Heiti TC" w:hAnsi="Heiti TC" w:eastAsia="Heiti TC" w:cs="Heiti TC"/>
        </w:rPr>
        <w:t>新增或編輯營收主檔與明細。</w:t>
      </w:r>
    </w:p>
    <w:p>
      <w:pPr>
        <w:pStyle w:val="Heading2"/>
      </w:pPr>
      <w:r>
        <w:rPr>
          <w:rFonts w:ascii="Heiti TC" w:hAnsi="Heiti TC" w:eastAsia="Heiti TC" w:cs="Heiti TC"/>
        </w:rPr>
        <w:t>5.3 銷售明細小卡</w:t>
      </w:r>
    </w:p>
    <w:p>
      <w:r>
        <w:rPr>
          <w:rFonts w:ascii="Heiti TC" w:hAnsi="Heiti TC" w:eastAsia="Heiti TC" w:cs="Heiti TC"/>
          <w:b/>
        </w:rPr>
        <w:t>元件：</w:t>
      </w:r>
    </w:p>
    <w:p>
      <w:pPr>
        <w:pStyle w:val="ListBullet"/>
      </w:pPr>
      <w:r>
        <w:rPr>
          <w:rFonts w:ascii="Heiti TC" w:hAnsi="Heiti TC" w:eastAsia="Heiti TC" w:cs="Heiti TC"/>
        </w:rPr>
        <w:t>明細標頭：品項、服務人員、數量、單價、操作</w:t>
      </w:r>
    </w:p>
    <w:p>
      <w:pPr>
        <w:pStyle w:val="ListBullet"/>
      </w:pPr>
      <w:r>
        <w:rPr>
          <w:rFonts w:ascii="Heiti TC" w:hAnsi="Heiti TC" w:eastAsia="Heiti TC" w:cs="Heiti TC"/>
        </w:rPr>
        <w:t>品項 Select</w:t>
      </w:r>
    </w:p>
    <w:p>
      <w:pPr>
        <w:pStyle w:val="ListBullet"/>
      </w:pPr>
      <w:r>
        <w:rPr>
          <w:rFonts w:ascii="Heiti TC" w:hAnsi="Heiti TC" w:eastAsia="Heiti TC" w:cs="Heiti TC"/>
        </w:rPr>
        <w:t>服務人員 Select</w:t>
      </w:r>
    </w:p>
    <w:p>
      <w:pPr>
        <w:pStyle w:val="ListBullet"/>
      </w:pPr>
      <w:r>
        <w:rPr>
          <w:rFonts w:ascii="Heiti TC" w:hAnsi="Heiti TC" w:eastAsia="Heiti TC" w:cs="Heiti TC"/>
        </w:rPr>
        <w:t>數量 InputNumber</w:t>
      </w:r>
    </w:p>
    <w:p>
      <w:pPr>
        <w:pStyle w:val="ListBullet"/>
      </w:pPr>
      <w:r>
        <w:rPr>
          <w:rFonts w:ascii="Heiti TC" w:hAnsi="Heiti TC" w:eastAsia="Heiti TC" w:cs="Heiti TC"/>
        </w:rPr>
        <w:t>單價 InputNumber</w:t>
      </w:r>
    </w:p>
    <w:p>
      <w:pPr>
        <w:pStyle w:val="ListBullet"/>
      </w:pPr>
      <w:r>
        <w:rPr>
          <w:rFonts w:ascii="Heiti TC" w:hAnsi="Heiti TC" w:eastAsia="Heiti TC" w:cs="Heiti TC"/>
        </w:rPr>
        <w:t>刪除明細按鈕</w:t>
      </w:r>
    </w:p>
    <w:p>
      <w:pPr>
        <w:pStyle w:val="ListBullet"/>
      </w:pPr>
      <w:r>
        <w:rPr>
          <w:rFonts w:ascii="Heiti TC" w:hAnsi="Heiti TC" w:eastAsia="Heiti TC" w:cs="Heiti TC"/>
        </w:rPr>
        <w:t>新增明細按鈕</w:t>
      </w:r>
    </w:p>
    <w:p>
      <w:r>
        <w:rPr>
          <w:rFonts w:ascii="Heiti TC" w:hAnsi="Heiti TC" w:eastAsia="Heiti TC" w:cs="Heiti TC"/>
          <w:b/>
        </w:rPr>
        <w:t>用途：</w:t>
      </w:r>
    </w:p>
    <w:p>
      <w:pPr>
        <w:pStyle w:val="ListBullet"/>
      </w:pPr>
      <w:r>
        <w:rPr>
          <w:rFonts w:ascii="Heiti TC" w:hAnsi="Heiti TC" w:eastAsia="Heiti TC" w:cs="Heiti TC"/>
        </w:rPr>
        <w:t>建立銷售內容，計算每筆明細金額。</w:t>
      </w:r>
    </w:p>
    <w:p>
      <w:r>
        <w:rPr>
          <w:rFonts w:ascii="Heiti TC" w:hAnsi="Heiti TC" w:eastAsia="Heiti TC" w:cs="Heiti TC"/>
          <w:b/>
        </w:rPr>
        <w:t>行為：</w:t>
      </w:r>
    </w:p>
    <w:p>
      <w:pPr>
        <w:pStyle w:val="ListBullet"/>
      </w:pPr>
      <w:r>
        <w:rPr>
          <w:rFonts w:ascii="Heiti TC" w:hAnsi="Heiti TC" w:eastAsia="Heiti TC" w:cs="Heiti TC"/>
        </w:rPr>
        <w:t>品項下拉顯示格式為 {品項類型} - {品項名稱}。</w:t>
      </w:r>
    </w:p>
    <w:p>
      <w:pPr>
        <w:pStyle w:val="ListBullet"/>
      </w:pPr>
      <w:r>
        <w:rPr>
          <w:rFonts w:ascii="Heiti TC" w:hAnsi="Heiti TC" w:eastAsia="Heiti TC" w:cs="Heiti TC"/>
        </w:rPr>
        <w:t>活動來源品項會加上 活動 - 前綴。</w:t>
      </w:r>
    </w:p>
    <w:p>
      <w:pPr>
        <w:pStyle w:val="ListBullet"/>
      </w:pPr>
      <w:r>
        <w:rPr>
          <w:rFonts w:ascii="Heiti TC" w:hAnsi="Heiti TC" w:eastAsia="Heiti TC" w:cs="Heiti TC"/>
        </w:rPr>
        <w:t>品項搜尋支援模糊字元順序比對。</w:t>
      </w:r>
    </w:p>
    <w:p>
      <w:pPr>
        <w:pStyle w:val="ListBullet"/>
      </w:pPr>
      <w:r>
        <w:rPr>
          <w:rFonts w:ascii="Heiti TC" w:hAnsi="Heiti TC" w:eastAsia="Heiti TC" w:cs="Heiti TC"/>
        </w:rPr>
        <w:t>選擇品項後自動帶入品項預設售價。</w:t>
      </w:r>
    </w:p>
    <w:p>
      <w:pPr>
        <w:pStyle w:val="ListBullet"/>
      </w:pPr>
      <w:r>
        <w:rPr>
          <w:rFonts w:ascii="Heiti TC" w:hAnsi="Heiti TC" w:eastAsia="Heiti TC" w:cs="Heiti TC"/>
        </w:rPr>
        <w:t>選擇品項後，如該品項有預設服務人員，服務人員欄位自動帶入。</w:t>
      </w:r>
    </w:p>
    <w:p>
      <w:pPr>
        <w:pStyle w:val="ListBullet"/>
      </w:pPr>
      <w:r>
        <w:rPr>
          <w:rFonts w:ascii="Heiti TC" w:hAnsi="Heiti TC" w:eastAsia="Heiti TC" w:cs="Heiti TC"/>
        </w:rPr>
        <w:t>香油捐贈品項停用服務人員欄位。</w:t>
      </w:r>
    </w:p>
    <w:p>
      <w:pPr>
        <w:pStyle w:val="Heading2"/>
      </w:pPr>
      <w:r>
        <w:rPr>
          <w:rFonts w:ascii="Heiti TC" w:hAnsi="Heiti TC" w:eastAsia="Heiti TC" w:cs="Heiti TC"/>
        </w:rPr>
        <w:t>5.4 營收列表卡片</w:t>
      </w:r>
    </w:p>
    <w:p>
      <w:r>
        <w:rPr>
          <w:rFonts w:ascii="Heiti TC" w:hAnsi="Heiti TC" w:eastAsia="Heiti TC" w:cs="Heiti TC"/>
          <w:b/>
        </w:rPr>
        <w:t>元件：</w:t>
      </w:r>
    </w:p>
    <w:p>
      <w:pPr>
        <w:pStyle w:val="ListBullet"/>
      </w:pPr>
      <w:r>
        <w:rPr>
          <w:rFonts w:ascii="Heiti TC" w:hAnsi="Heiti TC" w:eastAsia="Heiti TC" w:cs="Heiti TC"/>
        </w:rPr>
        <w:t>匯出 Excel 圖示按鈕</w:t>
      </w:r>
    </w:p>
    <w:p>
      <w:pPr>
        <w:pStyle w:val="ListBullet"/>
      </w:pPr>
      <w:r>
        <w:rPr>
          <w:rFonts w:ascii="Heiti TC" w:hAnsi="Heiti TC" w:eastAsia="Heiti TC" w:cs="Heiti TC"/>
        </w:rPr>
        <w:t>日期區間 RangePicker</w:t>
      </w:r>
    </w:p>
    <w:p>
      <w:pPr>
        <w:pStyle w:val="ListBullet"/>
      </w:pPr>
      <w:r>
        <w:rPr>
          <w:rFonts w:ascii="Heiti TC" w:hAnsi="Heiti TC" w:eastAsia="Heiti TC" w:cs="Heiti TC"/>
        </w:rPr>
        <w:t>客戶篩選 Input</w:t>
      </w:r>
    </w:p>
    <w:p>
      <w:pPr>
        <w:pStyle w:val="ListBullet"/>
      </w:pPr>
      <w:r>
        <w:rPr>
          <w:rFonts w:ascii="Heiti TC" w:hAnsi="Heiti TC" w:eastAsia="Heiti TC" w:cs="Heiti TC"/>
        </w:rPr>
        <w:t>銷售人員篩選 Select</w:t>
      </w:r>
    </w:p>
    <w:p>
      <w:pPr>
        <w:pStyle w:val="ListBullet"/>
      </w:pPr>
      <w:r>
        <w:rPr>
          <w:rFonts w:ascii="Heiti TC" w:hAnsi="Heiti TC" w:eastAsia="Heiti TC" w:cs="Heiti TC"/>
        </w:rPr>
        <w:t>服務人員篩選 Select</w:t>
      </w:r>
    </w:p>
    <w:p>
      <w:pPr>
        <w:pStyle w:val="ListBullet"/>
      </w:pPr>
      <w:r>
        <w:rPr>
          <w:rFonts w:ascii="Heiti TC" w:hAnsi="Heiti TC" w:eastAsia="Heiti TC" w:cs="Heiti TC"/>
        </w:rPr>
        <w:t>營收 Table</w:t>
      </w:r>
    </w:p>
    <w:p>
      <w:r>
        <w:rPr>
          <w:rFonts w:ascii="Heiti TC" w:hAnsi="Heiti TC" w:eastAsia="Heiti TC" w:cs="Heiti TC"/>
          <w:b/>
        </w:rPr>
        <w:t>用途：</w:t>
      </w:r>
    </w:p>
    <w:p>
      <w:pPr>
        <w:pStyle w:val="ListBullet"/>
      </w:pPr>
      <w:r>
        <w:rPr>
          <w:rFonts w:ascii="Heiti TC" w:hAnsi="Heiti TC" w:eastAsia="Heiti TC" w:cs="Heiti TC"/>
        </w:rPr>
        <w:t>顯示與查找營收紀錄。</w:t>
      </w:r>
    </w:p>
    <w:p>
      <w:r>
        <w:rPr>
          <w:rFonts w:ascii="Heiti TC" w:hAnsi="Heiti TC" w:eastAsia="Heiti TC" w:cs="Heiti TC"/>
          <w:b/>
        </w:rPr>
        <w:t>列表欄位：</w:t>
      </w:r>
    </w:p>
    <w:p>
      <w:pPr>
        <w:pStyle w:val="ListBullet"/>
      </w:pPr>
      <w:r>
        <w:rPr>
          <w:rFonts w:ascii="Heiti TC" w:hAnsi="Heiti TC" w:eastAsia="Heiti TC" w:cs="Heiti TC"/>
        </w:rPr>
        <w:t>日期</w:t>
      </w:r>
    </w:p>
    <w:p>
      <w:pPr>
        <w:pStyle w:val="ListBullet"/>
      </w:pPr>
      <w:r>
        <w:rPr>
          <w:rFonts w:ascii="Heiti TC" w:hAnsi="Heiti TC" w:eastAsia="Heiti TC" w:cs="Heiti TC"/>
        </w:rPr>
        <w:t>客戶</w:t>
      </w:r>
    </w:p>
    <w:p>
      <w:pPr>
        <w:pStyle w:val="ListBullet"/>
      </w:pPr>
      <w:r>
        <w:rPr>
          <w:rFonts w:ascii="Heiti TC" w:hAnsi="Heiti TC" w:eastAsia="Heiti TC" w:cs="Heiti TC"/>
        </w:rPr>
        <w:t>品項</w:t>
      </w:r>
    </w:p>
    <w:p>
      <w:pPr>
        <w:pStyle w:val="ListBullet"/>
      </w:pPr>
      <w:r>
        <w:rPr>
          <w:rFonts w:ascii="Heiti TC" w:hAnsi="Heiti TC" w:eastAsia="Heiti TC" w:cs="Heiti TC"/>
        </w:rPr>
        <w:t>數量</w:t>
      </w:r>
    </w:p>
    <w:p>
      <w:pPr>
        <w:pStyle w:val="ListBullet"/>
      </w:pPr>
      <w:r>
        <w:rPr>
          <w:rFonts w:ascii="Heiti TC" w:hAnsi="Heiti TC" w:eastAsia="Heiti TC" w:cs="Heiti TC"/>
        </w:rPr>
        <w:t>金額</w:t>
      </w:r>
    </w:p>
    <w:p>
      <w:pPr>
        <w:pStyle w:val="ListBullet"/>
      </w:pPr>
      <w:r>
        <w:rPr>
          <w:rFonts w:ascii="Heiti TC" w:hAnsi="Heiti TC" w:eastAsia="Heiti TC" w:cs="Heiti TC"/>
        </w:rPr>
        <w:t>服務人員</w:t>
      </w:r>
    </w:p>
    <w:p>
      <w:pPr>
        <w:pStyle w:val="ListBullet"/>
      </w:pPr>
      <w:r>
        <w:rPr>
          <w:rFonts w:ascii="Heiti TC" w:hAnsi="Heiti TC" w:eastAsia="Heiti TC" w:cs="Heiti TC"/>
        </w:rPr>
        <w:t>銷售人員</w:t>
      </w:r>
    </w:p>
    <w:p>
      <w:pPr>
        <w:pStyle w:val="ListBullet"/>
      </w:pPr>
      <w:r>
        <w:rPr>
          <w:rFonts w:ascii="Heiti TC" w:hAnsi="Heiti TC" w:eastAsia="Heiti TC" w:cs="Heiti TC"/>
        </w:rPr>
        <w:t>支付方式</w:t>
      </w:r>
    </w:p>
    <w:p>
      <w:pPr>
        <w:pStyle w:val="ListBullet"/>
      </w:pPr>
      <w:r>
        <w:rPr>
          <w:rFonts w:ascii="Heiti TC" w:hAnsi="Heiti TC" w:eastAsia="Heiti TC" w:cs="Heiti TC"/>
        </w:rPr>
        <w:t>匯款資訊</w:t>
      </w:r>
    </w:p>
    <w:p>
      <w:pPr>
        <w:pStyle w:val="ListBullet"/>
      </w:pPr>
      <w:r>
        <w:rPr>
          <w:rFonts w:ascii="Heiti TC" w:hAnsi="Heiti TC" w:eastAsia="Heiti TC" w:cs="Heiti TC"/>
        </w:rPr>
        <w:t>操作</w:t>
      </w:r>
    </w:p>
    <w:p>
      <w:pPr>
        <w:pStyle w:val="Heading2"/>
      </w:pPr>
      <w:r>
        <w:rPr>
          <w:rFonts w:ascii="Heiti TC" w:hAnsi="Heiti TC" w:eastAsia="Heiti TC" w:cs="Heiti TC"/>
        </w:rPr>
        <w:t>5.5 匯出 Excel 彈窗</w:t>
      </w:r>
    </w:p>
    <w:p>
      <w:r>
        <w:rPr>
          <w:rFonts w:ascii="Heiti TC" w:hAnsi="Heiti TC" w:eastAsia="Heiti TC" w:cs="Heiti TC"/>
          <w:b/>
        </w:rPr>
        <w:t>元件：</w:t>
      </w:r>
    </w:p>
    <w:p>
      <w:pPr>
        <w:pStyle w:val="ListBullet"/>
      </w:pPr>
      <w:r>
        <w:rPr>
          <w:rFonts w:ascii="Heiti TC" w:hAnsi="Heiti TC" w:eastAsia="Heiti TC" w:cs="Heiti TC"/>
        </w:rPr>
        <w:t>Modal：標題 匯出營收 Excel</w:t>
      </w:r>
    </w:p>
    <w:p>
      <w:pPr>
        <w:pStyle w:val="ListBullet"/>
      </w:pPr>
      <w:r>
        <w:rPr>
          <w:rFonts w:ascii="Heiti TC" w:hAnsi="Heiti TC" w:eastAsia="Heiti TC" w:cs="Heiti TC"/>
        </w:rPr>
        <w:t>匯出月份 DatePicker，模式為 month</w:t>
      </w:r>
    </w:p>
    <w:p>
      <w:pPr>
        <w:pStyle w:val="ListBullet"/>
      </w:pPr>
      <w:r>
        <w:rPr>
          <w:rFonts w:ascii="Heiti TC" w:hAnsi="Heiti TC" w:eastAsia="Heiti TC" w:cs="Heiti TC"/>
        </w:rPr>
        <w:t>匯出按鈕</w:t>
      </w:r>
    </w:p>
    <w:p>
      <w:pPr>
        <w:pStyle w:val="ListBullet"/>
      </w:pPr>
      <w:r>
        <w:rPr>
          <w:rFonts w:ascii="Heiti TC" w:hAnsi="Heiti TC" w:eastAsia="Heiti TC" w:cs="Heiti TC"/>
        </w:rPr>
        <w:t>取消按鈕</w:t>
      </w:r>
    </w:p>
    <w:p>
      <w:r>
        <w:rPr>
          <w:rFonts w:ascii="Heiti TC" w:hAnsi="Heiti TC" w:eastAsia="Heiti TC" w:cs="Heiti TC"/>
          <w:b/>
        </w:rPr>
        <w:t>用途：</w:t>
      </w:r>
    </w:p>
    <w:p>
      <w:pPr>
        <w:pStyle w:val="ListBullet"/>
      </w:pPr>
      <w:r>
        <w:rPr>
          <w:rFonts w:ascii="Heiti TC" w:hAnsi="Heiti TC" w:eastAsia="Heiti TC" w:cs="Heiti TC"/>
        </w:rPr>
        <w:t>選擇月份並下載該月營收紀錄。</w:t>
      </w:r>
    </w:p>
    <w:p>
      <w:pPr>
        <w:pStyle w:val="Heading1"/>
      </w:pPr>
      <w:r>
        <w:rPr>
          <w:rFonts w:ascii="Heiti TC" w:hAnsi="Heiti TC" w:eastAsia="Heiti TC" w:cs="Heiti TC"/>
        </w:rPr>
        <w:t>6. 操作說明</w:t>
      </w:r>
    </w:p>
    <w:p>
      <w:pPr>
        <w:pStyle w:val="Heading2"/>
      </w:pPr>
      <w:r>
        <w:rPr>
          <w:rFonts w:ascii="Heiti TC" w:hAnsi="Heiti TC" w:eastAsia="Heiti TC" w:cs="Heiti TC"/>
        </w:rPr>
        <w:t>6.1 新增營收</w:t>
      </w:r>
    </w:p>
    <w:p>
      <w:pPr>
        <w:pStyle w:val="ListNumber"/>
      </w:pPr>
      <w:r>
        <w:rPr>
          <w:rFonts w:ascii="Heiti TC" w:hAnsi="Heiti TC" w:eastAsia="Heiti TC" w:cs="Heiti TC"/>
        </w:rPr>
        <w:t>進入 /sales。</w:t>
      </w:r>
    </w:p>
    <w:p>
      <w:pPr>
        <w:pStyle w:val="ListNumber"/>
      </w:pPr>
      <w:r>
        <w:rPr>
          <w:rFonts w:ascii="Heiti TC" w:hAnsi="Heiti TC" w:eastAsia="Heiti TC" w:cs="Heiti TC"/>
        </w:rPr>
        <w:t>確認或調整銷售日期。</w:t>
      </w:r>
    </w:p>
    <w:p>
      <w:pPr>
        <w:pStyle w:val="ListNumber"/>
      </w:pPr>
      <w:r>
        <w:rPr>
          <w:rFonts w:ascii="Heiti TC" w:hAnsi="Heiti TC" w:eastAsia="Heiti TC" w:cs="Heiti TC"/>
        </w:rPr>
        <w:t>輸入客戶名稱。</w:t>
      </w:r>
    </w:p>
    <w:p>
      <w:pPr>
        <w:pStyle w:val="ListNumber"/>
      </w:pPr>
      <w:r>
        <w:rPr>
          <w:rFonts w:ascii="Heiti TC" w:hAnsi="Heiti TC" w:eastAsia="Heiti TC" w:cs="Heiti TC"/>
        </w:rPr>
        <w:t>選擇銷售人員。</w:t>
      </w:r>
    </w:p>
    <w:p>
      <w:pPr>
        <w:pStyle w:val="ListNumber"/>
      </w:pPr>
      <w:r>
        <w:rPr>
          <w:rFonts w:ascii="Heiti TC" w:hAnsi="Heiti TC" w:eastAsia="Heiti TC" w:cs="Heiti TC"/>
        </w:rPr>
        <w:t>選擇付款方式。</w:t>
      </w:r>
    </w:p>
    <w:p>
      <w:pPr>
        <w:pStyle w:val="ListNumber"/>
      </w:pPr>
      <w:r>
        <w:rPr>
          <w:rFonts w:ascii="Heiti TC" w:hAnsi="Heiti TC" w:eastAsia="Heiti TC" w:cs="Heiti TC"/>
        </w:rPr>
        <w:t>如有匯款或付款備註，填寫匯款資訊。</w:t>
      </w:r>
    </w:p>
    <w:p>
      <w:pPr>
        <w:pStyle w:val="ListNumber"/>
      </w:pPr>
      <w:r>
        <w:rPr>
          <w:rFonts w:ascii="Heiti TC" w:hAnsi="Heiti TC" w:eastAsia="Heiti TC" w:cs="Heiti TC"/>
        </w:rPr>
        <w:t>在銷售明細選擇品項。</w:t>
      </w:r>
    </w:p>
    <w:p>
      <w:pPr>
        <w:pStyle w:val="ListNumber"/>
      </w:pPr>
      <w:r>
        <w:rPr>
          <w:rFonts w:ascii="Heiti TC" w:hAnsi="Heiti TC" w:eastAsia="Heiti TC" w:cs="Heiti TC"/>
        </w:rPr>
        <w:t>非香油捐贈品項需選擇服務人員。</w:t>
      </w:r>
    </w:p>
    <w:p>
      <w:pPr>
        <w:pStyle w:val="ListNumber"/>
      </w:pPr>
      <w:r>
        <w:rPr>
          <w:rFonts w:ascii="Heiti TC" w:hAnsi="Heiti TC" w:eastAsia="Heiti TC" w:cs="Heiti TC"/>
        </w:rPr>
        <w:t>確認數量與單價。</w:t>
      </w:r>
    </w:p>
    <w:p>
      <w:pPr>
        <w:pStyle w:val="ListNumber"/>
      </w:pPr>
      <w:r>
        <w:rPr>
          <w:rFonts w:ascii="Heiti TC" w:hAnsi="Heiti TC" w:eastAsia="Heiti TC" w:cs="Heiti TC"/>
        </w:rPr>
        <w:t>如需多筆明細，點擊「新增明細」並重複填寫。</w:t>
      </w:r>
    </w:p>
    <w:p>
      <w:pPr>
        <w:pStyle w:val="ListNumber"/>
      </w:pPr>
      <w:r>
        <w:rPr>
          <w:rFonts w:ascii="Heiti TC" w:hAnsi="Heiti TC" w:eastAsia="Heiti TC" w:cs="Heiti TC"/>
        </w:rPr>
        <w:t>點擊「新增」送出。</w:t>
      </w:r>
    </w:p>
    <w:p>
      <w:pPr>
        <w:pStyle w:val="Heading2"/>
      </w:pPr>
      <w:r>
        <w:rPr>
          <w:rFonts w:ascii="Heiti TC" w:hAnsi="Heiti TC" w:eastAsia="Heiti TC" w:cs="Heiti TC"/>
        </w:rPr>
        <w:t>6.2 編輯營收</w:t>
      </w:r>
    </w:p>
    <w:p>
      <w:pPr>
        <w:pStyle w:val="ListNumber"/>
      </w:pPr>
      <w:r>
        <w:rPr>
          <w:rFonts w:ascii="Heiti TC" w:hAnsi="Heiti TC" w:eastAsia="Heiti TC" w:cs="Heiti TC"/>
        </w:rPr>
        <w:t>在列表找到要修改的營收。</w:t>
      </w:r>
    </w:p>
    <w:p>
      <w:pPr>
        <w:pStyle w:val="ListNumber"/>
      </w:pPr>
      <w:r>
        <w:rPr>
          <w:rFonts w:ascii="Heiti TC" w:hAnsi="Heiti TC" w:eastAsia="Heiti TC" w:cs="Heiti TC"/>
        </w:rPr>
        <w:t>點擊編輯圖示。</w:t>
      </w:r>
    </w:p>
    <w:p>
      <w:pPr>
        <w:pStyle w:val="ListNumber"/>
      </w:pPr>
      <w:r>
        <w:rPr>
          <w:rFonts w:ascii="Heiti TC" w:hAnsi="Heiti TC" w:eastAsia="Heiti TC" w:cs="Heiti TC"/>
        </w:rPr>
        <w:t>頁面捲動到上方表單。</w:t>
      </w:r>
    </w:p>
    <w:p>
      <w:pPr>
        <w:pStyle w:val="ListNumber"/>
      </w:pPr>
      <w:r>
        <w:rPr>
          <w:rFonts w:ascii="Heiti TC" w:hAnsi="Heiti TC" w:eastAsia="Heiti TC" w:cs="Heiti TC"/>
        </w:rPr>
        <w:t>修改主檔或明細欄位。</w:t>
      </w:r>
    </w:p>
    <w:p>
      <w:pPr>
        <w:pStyle w:val="ListNumber"/>
      </w:pPr>
      <w:r>
        <w:rPr>
          <w:rFonts w:ascii="Heiti TC" w:hAnsi="Heiti TC" w:eastAsia="Heiti TC" w:cs="Heiti TC"/>
        </w:rPr>
        <w:t>點擊「更新」。</w:t>
      </w:r>
    </w:p>
    <w:p>
      <w:pPr>
        <w:pStyle w:val="ListNumber"/>
      </w:pPr>
      <w:r>
        <w:rPr>
          <w:rFonts w:ascii="Heiti TC" w:hAnsi="Heiti TC" w:eastAsia="Heiti TC" w:cs="Heiti TC"/>
        </w:rPr>
        <w:t>若不修改，點擊「取消修改」回到新增狀態。</w:t>
      </w:r>
    </w:p>
    <w:p>
      <w:pPr>
        <w:pStyle w:val="Heading2"/>
      </w:pPr>
      <w:r>
        <w:rPr>
          <w:rFonts w:ascii="Heiti TC" w:hAnsi="Heiti TC" w:eastAsia="Heiti TC" w:cs="Heiti TC"/>
        </w:rPr>
        <w:t>6.3 刪除營收</w:t>
      </w:r>
    </w:p>
    <w:p>
      <w:pPr>
        <w:pStyle w:val="ListNumber"/>
      </w:pPr>
      <w:r>
        <w:rPr>
          <w:rFonts w:ascii="Heiti TC" w:hAnsi="Heiti TC" w:eastAsia="Heiti TC" w:cs="Heiti TC"/>
        </w:rPr>
        <w:t>在列表找到要刪除的營收。</w:t>
      </w:r>
    </w:p>
    <w:p>
      <w:pPr>
        <w:pStyle w:val="ListNumber"/>
      </w:pPr>
      <w:r>
        <w:rPr>
          <w:rFonts w:ascii="Heiti TC" w:hAnsi="Heiti TC" w:eastAsia="Heiti TC" w:cs="Heiti TC"/>
        </w:rPr>
        <w:t>點擊刪除圖示。</w:t>
      </w:r>
    </w:p>
    <w:p>
      <w:pPr>
        <w:pStyle w:val="ListNumber"/>
      </w:pPr>
      <w:r>
        <w:rPr>
          <w:rFonts w:ascii="Heiti TC" w:hAnsi="Heiti TC" w:eastAsia="Heiti TC" w:cs="Heiti TC"/>
        </w:rPr>
        <w:t>系統刪除銷售單、銷售明細與該銷售單對應庫存異動。</w:t>
      </w:r>
    </w:p>
    <w:p>
      <w:pPr>
        <w:pStyle w:val="ListNumber"/>
      </w:pPr>
      <w:r>
        <w:rPr>
          <w:rFonts w:ascii="Heiti TC" w:hAnsi="Heiti TC" w:eastAsia="Heiti TC" w:cs="Heiti TC"/>
        </w:rPr>
        <w:t>列表重新載入。</w:t>
      </w:r>
    </w:p>
    <w:p>
      <w:pPr>
        <w:pStyle w:val="Heading2"/>
      </w:pPr>
      <w:r>
        <w:rPr>
          <w:rFonts w:ascii="Heiti TC" w:hAnsi="Heiti TC" w:eastAsia="Heiti TC" w:cs="Heiti TC"/>
        </w:rPr>
        <w:t>6.4 篩選營收</w:t>
      </w:r>
    </w:p>
    <w:p>
      <w:pPr>
        <w:pStyle w:val="ListNumber"/>
      </w:pPr>
      <w:r>
        <w:rPr>
          <w:rFonts w:ascii="Heiti TC" w:hAnsi="Heiti TC" w:eastAsia="Heiti TC" w:cs="Heiti TC"/>
        </w:rPr>
        <w:t>使用日期區間篩選銷售日期。</w:t>
      </w:r>
    </w:p>
    <w:p>
      <w:pPr>
        <w:pStyle w:val="ListNumber"/>
      </w:pPr>
      <w:r>
        <w:rPr>
          <w:rFonts w:ascii="Heiti TC" w:hAnsi="Heiti TC" w:eastAsia="Heiti TC" w:cs="Heiti TC"/>
        </w:rPr>
        <w:t>使用客戶欄輸入關鍵字。</w:t>
      </w:r>
    </w:p>
    <w:p>
      <w:pPr>
        <w:pStyle w:val="ListNumber"/>
      </w:pPr>
      <w:r>
        <w:rPr>
          <w:rFonts w:ascii="Heiti TC" w:hAnsi="Heiti TC" w:eastAsia="Heiti TC" w:cs="Heiti TC"/>
        </w:rPr>
        <w:t>使用銷售人員下拉篩選銷售人員。</w:t>
      </w:r>
    </w:p>
    <w:p>
      <w:pPr>
        <w:pStyle w:val="ListNumber"/>
      </w:pPr>
      <w:r>
        <w:rPr>
          <w:rFonts w:ascii="Heiti TC" w:hAnsi="Heiti TC" w:eastAsia="Heiti TC" w:cs="Heiti TC"/>
        </w:rPr>
        <w:t>使用服務人員下拉篩選服務人員。</w:t>
      </w:r>
    </w:p>
    <w:p>
      <w:pPr>
        <w:pStyle w:val="ListNumber"/>
      </w:pPr>
      <w:r>
        <w:rPr>
          <w:rFonts w:ascii="Heiti TC" w:hAnsi="Heiti TC" w:eastAsia="Heiti TC" w:cs="Heiti TC"/>
        </w:rPr>
        <w:t>列表即時顯示符合條件的紀錄。</w:t>
      </w:r>
    </w:p>
    <w:p>
      <w:pPr>
        <w:pStyle w:val="Heading2"/>
      </w:pPr>
      <w:r>
        <w:rPr>
          <w:rFonts w:ascii="Heiti TC" w:hAnsi="Heiti TC" w:eastAsia="Heiti TC" w:cs="Heiti TC"/>
        </w:rPr>
        <w:t>6.5 匯出 Excel</w:t>
      </w:r>
    </w:p>
    <w:p>
      <w:pPr>
        <w:pStyle w:val="ListNumber"/>
      </w:pPr>
      <w:r>
        <w:rPr>
          <w:rFonts w:ascii="Heiti TC" w:hAnsi="Heiti TC" w:eastAsia="Heiti TC" w:cs="Heiti TC"/>
        </w:rPr>
        <w:t>點擊列表上方下載圖示。</w:t>
      </w:r>
    </w:p>
    <w:p>
      <w:pPr>
        <w:pStyle w:val="ListNumber"/>
      </w:pPr>
      <w:r>
        <w:rPr>
          <w:rFonts w:ascii="Heiti TC" w:hAnsi="Heiti TC" w:eastAsia="Heiti TC" w:cs="Heiti TC"/>
        </w:rPr>
        <w:t>在彈窗選擇匯出月份。</w:t>
      </w:r>
    </w:p>
    <w:p>
      <w:pPr>
        <w:pStyle w:val="ListNumber"/>
      </w:pPr>
      <w:r>
        <w:rPr>
          <w:rFonts w:ascii="Heiti TC" w:hAnsi="Heiti TC" w:eastAsia="Heiti TC" w:cs="Heiti TC"/>
        </w:rPr>
        <w:t>點擊「匯出」。</w:t>
      </w:r>
    </w:p>
    <w:p>
      <w:pPr>
        <w:pStyle w:val="ListNumber"/>
      </w:pPr>
      <w:r>
        <w:rPr>
          <w:rFonts w:ascii="Heiti TC" w:hAnsi="Heiti TC" w:eastAsia="Heiti TC" w:cs="Heiti TC"/>
        </w:rPr>
        <w:t>系統下載該月份的營收 .xls 檔案。</w:t>
      </w:r>
    </w:p>
    <w:p>
      <w:pPr>
        <w:pStyle w:val="Heading1"/>
      </w:pPr>
      <w:r>
        <w:rPr>
          <w:rFonts w:ascii="Heiti TC" w:hAnsi="Heiti TC" w:eastAsia="Heiti TC" w:cs="Heiti TC"/>
        </w:rPr>
        <w:t>7. 欄位說明</w:t>
      </w:r>
    </w:p>
    <w:p>
      <w:pPr>
        <w:pStyle w:val="Heading2"/>
      </w:pPr>
      <w:r>
        <w:rPr>
          <w:rFonts w:ascii="Heiti TC" w:hAnsi="Heiti TC" w:eastAsia="Heiti TC" w:cs="Heiti TC"/>
        </w:rPr>
        <w:t>7.1 表單主檔欄位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欄位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UI 元件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必填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預設值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資料格式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說明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銷售日期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DatePicker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今天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YYYY-MM-DD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Sale.soldAt。空值時回填今天。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客戶名稱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Input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空白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文字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Sale.customerName；空字串轉為 null。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銷售人員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Select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空白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Employee.id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Sale.salesPersonId；來源為啟用且具服務人員標籤的員工。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付款方式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Select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CASH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PaymentMethod enum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Sale.paymentMethod。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匯款資訊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Input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空白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文字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Sale.notes；可存匯款帳號、末五碼或付款備註。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7.2 銷售明細欄位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欄位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UI 元件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必填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預設值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資料格式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18"/>
              </w:rPr>
              <w:t>說明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品項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Select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空白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Item.id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SaleLine.itemId；來源為啟用中的品項。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服務人員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Select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條件必填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品項預設服務人員或空白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Employee.id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非香油捐贈必填；目前儲存在 Sale.servicePersonId。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數量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InputNumber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是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正整數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SaleLine.quantity；最小值為 1。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單價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InputNumber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否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品項售價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數字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寫入 SaleLine.unitPrice；空白時後端使用 Item.price。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小計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系統計算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不適用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不適用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數字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18"/>
              </w:rPr>
              <w:t>unitPrice * quantity，寫入 SaleLine.lineTotal。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7.3 系統計算欄位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欄位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資料表欄位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計算規則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銷售小計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Sale.subtotal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明細金額合計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新增單筆明細時等於該明細金額；編輯時為全部明細合計。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折扣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Sale.discount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目前 UI 固定送出 0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頁面未提供折扣欄位。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銷售總額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Sale.total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max(0, subtotal - discount)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新增流程目前每筆明細各自建立銷售單，總額等於該明細金額。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狀態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Sale.status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預設 CLOSED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UI 未提供狀態切換。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庫存異動數量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InventoryMovement.quantity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-SaleLine.quantity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僅 Item.requiresInventory = true 建立。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7.4 列表欄位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欄位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資料來源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顯示規則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日期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Sale.soldAt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使用 zh-TW 日期格式。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客戶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Sale.customerName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直接顯示。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品項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Sale.lines[].item.name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多筆明細分行顯示。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數量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Sale.lines[].quantity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多筆明細分行顯示。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金額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Sale.total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千分位格式。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服務人員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Sale.servicePerson.name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無值顯示空白。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銷售人員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Sale.salesPerson.name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無值顯示空白。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支付方式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Sale.paymentMethod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轉換為中文付款方式。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匯款資訊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Sale.notes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直接顯示。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操作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前端事件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編輯、刪除。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7.5 匯出欄位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匯出欄位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資料來源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說明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日期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Sale.soldAt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格式 YYYY/M/D。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客戶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Sale.customerName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無值輸出空白。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品項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Sale.lines[].item.name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多筆品項以 、 串接。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數量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Sale.lines[].quantity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多筆數量以 、 串接。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金額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Sale.total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千分位格式。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服務人員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Sale.servicePerson.name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無值輸出空白。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銷售人員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Sale.salesPerson.name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無值輸出空白。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支付方式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Sale.paymentMethod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轉換為中文付款方式。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匯款資訊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Sale.notes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無值輸出空白。</w:t>
            </w:r>
          </w:p>
        </w:tc>
      </w:tr>
    </w:tbl>
    <w:p/>
    <w:p>
      <w:pPr>
        <w:pStyle w:val="Heading1"/>
      </w:pPr>
      <w:r>
        <w:rPr>
          <w:rFonts w:ascii="Heiti TC" w:hAnsi="Heiti TC" w:eastAsia="Heiti TC" w:cs="Heiti TC"/>
        </w:rPr>
        <w:t>8. 資料來源與 API</w:t>
      </w:r>
    </w:p>
    <w:p>
      <w:pPr>
        <w:pStyle w:val="Heading2"/>
      </w:pPr>
      <w:r>
        <w:rPr>
          <w:rFonts w:ascii="Heiti TC" w:hAnsi="Heiti TC" w:eastAsia="Heiti TC" w:cs="Heiti TC"/>
        </w:rPr>
        <w:t>8.1 前端資料載入</w:t>
      </w:r>
    </w:p>
    <w:p>
      <w:r>
        <w:rPr>
          <w:rFonts w:ascii="Heiti TC" w:hAnsi="Heiti TC" w:eastAsia="Heiti TC" w:cs="Heiti TC"/>
          <w:b/>
        </w:rPr>
        <w:t>頁面初始化時同時呼叫：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API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用途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前端處理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GET /api/items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取得品項清單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僅保留 active !== false 的品項。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GET /api/employees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取得員工清單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僅保留 active !== false 的員工。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GET /api/sales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取得營收列表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依 soldAt desc 顯示。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8.2 員工資料篩選</w:t>
      </w:r>
    </w:p>
    <w:p>
      <w:r>
        <w:rPr>
          <w:rFonts w:ascii="Heiti TC" w:hAnsi="Heiti TC" w:eastAsia="Heiti TC" w:cs="Heiti TC"/>
          <w:b/>
        </w:rPr>
        <w:t>銷售人員與服務人員下拉選單共用 serviceEmployees：</w:t>
      </w:r>
    </w:p>
    <w:p>
      <w:pPr>
        <w:pStyle w:val="ListBullet"/>
      </w:pPr>
      <w:r>
        <w:rPr>
          <w:rFonts w:ascii="Heiti TC" w:hAnsi="Heiti TC" w:eastAsia="Heiti TC" w:cs="Heiti TC"/>
        </w:rPr>
        <w:t>來源：GET /api/employees</w:t>
      </w:r>
    </w:p>
    <w:p>
      <w:pPr>
        <w:pStyle w:val="ListBullet"/>
      </w:pPr>
      <w:r>
        <w:rPr>
          <w:rFonts w:ascii="Heiti TC" w:hAnsi="Heiti TC" w:eastAsia="Heiti TC" w:cs="Heiti TC"/>
        </w:rPr>
        <w:t>條件：員工啟用，且員工標籤包含 外部員工 或 內部員工</w:t>
      </w:r>
    </w:p>
    <w:p>
      <w:pPr>
        <w:pStyle w:val="ListBullet"/>
      </w:pPr>
      <w:r>
        <w:rPr>
          <w:rFonts w:ascii="Heiti TC" w:hAnsi="Heiti TC" w:eastAsia="Heiti TC" w:cs="Heiti TC"/>
        </w:rPr>
        <w:t>顯示：Employee.name</w:t>
      </w:r>
    </w:p>
    <w:p>
      <w:pPr>
        <w:pStyle w:val="ListBullet"/>
      </w:pPr>
      <w:r>
        <w:rPr>
          <w:rFonts w:ascii="Heiti TC" w:hAnsi="Heiti TC" w:eastAsia="Heiti TC" w:cs="Heiti TC"/>
        </w:rPr>
        <w:t>值：Employee.id</w:t>
      </w:r>
    </w:p>
    <w:p>
      <w:pPr>
        <w:pStyle w:val="Heading2"/>
      </w:pPr>
      <w:r>
        <w:rPr>
          <w:rFonts w:ascii="Heiti TC" w:hAnsi="Heiti TC" w:eastAsia="Heiti TC" w:cs="Heiti TC"/>
        </w:rPr>
        <w:t>8.3 品項資料</w:t>
      </w:r>
    </w:p>
    <w:p>
      <w:r>
        <w:rPr>
          <w:rFonts w:ascii="Heiti TC" w:hAnsi="Heiti TC" w:eastAsia="Heiti TC" w:cs="Heiti TC"/>
          <w:b/>
        </w:rPr>
        <w:t>品項下拉選單來源：</w:t>
      </w:r>
    </w:p>
    <w:p>
      <w:pPr>
        <w:pStyle w:val="ListBullet"/>
      </w:pPr>
      <w:r>
        <w:rPr>
          <w:rFonts w:ascii="Heiti TC" w:hAnsi="Heiti TC" w:eastAsia="Heiti TC" w:cs="Heiti TC"/>
        </w:rPr>
        <w:t>來源：GET /api/items</w:t>
      </w:r>
    </w:p>
    <w:p>
      <w:pPr>
        <w:pStyle w:val="ListBullet"/>
      </w:pPr>
      <w:r>
        <w:rPr>
          <w:rFonts w:ascii="Heiti TC" w:hAnsi="Heiti TC" w:eastAsia="Heiti TC" w:cs="Heiti TC"/>
        </w:rPr>
        <w:t>條件：品項啟用</w:t>
      </w:r>
    </w:p>
    <w:p>
      <w:pPr>
        <w:pStyle w:val="ListBullet"/>
      </w:pPr>
      <w:r>
        <w:rPr>
          <w:rFonts w:ascii="Heiti TC" w:hAnsi="Heiti TC" w:eastAsia="Heiti TC" w:cs="Heiti TC"/>
        </w:rPr>
        <w:t>顯示：{品項類型中文} - {品項名稱}</w:t>
      </w:r>
    </w:p>
    <w:p>
      <w:pPr>
        <w:pStyle w:val="ListBullet"/>
      </w:pPr>
      <w:r>
        <w:rPr>
          <w:rFonts w:ascii="Heiti TC" w:hAnsi="Heiti TC" w:eastAsia="Heiti TC" w:cs="Heiti TC"/>
        </w:rPr>
        <w:t>活動品項：若 Item.eventId 有值，前綴顯示 活動 -</w:t>
      </w:r>
    </w:p>
    <w:p>
      <w:pPr>
        <w:pStyle w:val="ListBullet"/>
      </w:pPr>
      <w:r>
        <w:rPr>
          <w:rFonts w:ascii="Heiti TC" w:hAnsi="Heiti TC" w:eastAsia="Heiti TC" w:cs="Heiti TC"/>
        </w:rPr>
        <w:t>預設單價：Item.price</w:t>
      </w:r>
    </w:p>
    <w:p>
      <w:pPr>
        <w:pStyle w:val="ListBullet"/>
      </w:pPr>
      <w:r>
        <w:rPr>
          <w:rFonts w:ascii="Heiti TC" w:hAnsi="Heiti TC" w:eastAsia="Heiti TC" w:cs="Heiti TC"/>
        </w:rPr>
        <w:t>預設服務人員：Item.servicePersonId</w:t>
      </w:r>
    </w:p>
    <w:p>
      <w:pPr>
        <w:pStyle w:val="ListBullet"/>
      </w:pPr>
      <w:r>
        <w:rPr>
          <w:rFonts w:ascii="Heiti TC" w:hAnsi="Heiti TC" w:eastAsia="Heiti TC" w:cs="Heiti TC"/>
        </w:rPr>
        <w:t>庫存判斷：Item.requiresInventory</w:t>
      </w:r>
    </w:p>
    <w:p>
      <w:r>
        <w:rPr>
          <w:rFonts w:ascii="Heiti TC" w:hAnsi="Heiti TC" w:eastAsia="Heiti TC" w:cs="Heiti TC"/>
          <w:b/>
        </w:rPr>
        <w:t>品項類型對照：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enum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顯示文字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DIVINATION_SERVICE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占卜服務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RITUAL_SERVICE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儀式服務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FENG_SHUI_SERVICE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風水服務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COURSE_SERVICE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課程服務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OIL_DONATION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香油捐贈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PHYSICAL_PRODUCT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實體商品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8.4 付款方式資料</w:t>
      </w:r>
    </w:p>
    <w:p>
      <w:r>
        <w:rPr>
          <w:rFonts w:ascii="Heiti TC" w:hAnsi="Heiti TC" w:eastAsia="Heiti TC" w:cs="Heiti TC"/>
          <w:b/>
        </w:rPr>
        <w:t>付款方式來源為前端設定 paymentMethods：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4680"/>
        <w:gridCol w:w="4680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enum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顯示文字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CASH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現金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TRANSFER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匯款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CARD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刷卡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LINE_PAY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Line Pay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OTHER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其他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8.5 營收 API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API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方法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用途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權限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/api/sales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GET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取得營收列表，包含銷售人員、服務人員、明細與品項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/api/sales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POST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新增營收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/api/sales/{id}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GET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取得單筆營收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/api/sales/{id}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PATCH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更新單筆營收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sales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/api/sales/{id}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DELETE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刪除單筆營收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sales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 w:cs="Heiti TC"/>
        </w:rPr>
        <w:t>8.6 Prisma 資料表</w:t>
      </w:r>
    </w:p>
    <w:p>
      <w:r>
        <w:rPr>
          <w:rFonts w:ascii="Heiti TC" w:hAnsi="Heiti TC" w:eastAsia="Heiti TC" w:cs="Heiti TC"/>
          <w:b/>
        </w:rPr>
        <w:t>主要資料表：</w:t>
      </w:r>
    </w:p>
    <w:p>
      <w:pPr>
        <w:pStyle w:val="ListBullet"/>
      </w:pPr>
      <w:r>
        <w:rPr>
          <w:rFonts w:ascii="Heiti TC" w:hAnsi="Heiti TC" w:eastAsia="Heiti TC" w:cs="Heiti TC"/>
        </w:rPr>
        <w:t>Sale：銷售主檔，儲存日期、客戶、銷售人員、服務人員、付款方式、總額與備註。</w:t>
      </w:r>
    </w:p>
    <w:p>
      <w:pPr>
        <w:pStyle w:val="ListBullet"/>
      </w:pPr>
      <w:r>
        <w:rPr>
          <w:rFonts w:ascii="Heiti TC" w:hAnsi="Heiti TC" w:eastAsia="Heiti TC" w:cs="Heiti TC"/>
        </w:rPr>
        <w:t>SaleLine：銷售明細，儲存品項、數量、單價與明細金額。</w:t>
      </w:r>
    </w:p>
    <w:p>
      <w:pPr>
        <w:pStyle w:val="ListBullet"/>
      </w:pPr>
      <w:r>
        <w:rPr>
          <w:rFonts w:ascii="Heiti TC" w:hAnsi="Heiti TC" w:eastAsia="Heiti TC" w:cs="Heiti TC"/>
        </w:rPr>
        <w:t>Item：品項主檔，提供品項名稱、類型、售價、是否需要庫存、預設服務人員。</w:t>
      </w:r>
    </w:p>
    <w:p>
      <w:pPr>
        <w:pStyle w:val="ListBullet"/>
      </w:pPr>
      <w:r>
        <w:rPr>
          <w:rFonts w:ascii="Heiti TC" w:hAnsi="Heiti TC" w:eastAsia="Heiti TC" w:cs="Heiti TC"/>
        </w:rPr>
        <w:t>Employee：員工主檔，提供銷售人員與服務人員選項。</w:t>
      </w:r>
    </w:p>
    <w:p>
      <w:pPr>
        <w:pStyle w:val="ListBullet"/>
      </w:pPr>
      <w:r>
        <w:rPr>
          <w:rFonts w:ascii="Heiti TC" w:hAnsi="Heiti TC" w:eastAsia="Heiti TC" w:cs="Heiti TC"/>
        </w:rPr>
        <w:t>EmployeeTag：員工標籤，用於篩選可用的銷售人員與服務人員。</w:t>
      </w:r>
    </w:p>
    <w:p>
      <w:pPr>
        <w:pStyle w:val="ListBullet"/>
      </w:pPr>
      <w:r>
        <w:rPr>
          <w:rFonts w:ascii="Heiti TC" w:hAnsi="Heiti TC" w:eastAsia="Heiti TC" w:cs="Heiti TC"/>
        </w:rPr>
        <w:t>InventoryMovement：庫存異動，記錄商品銷售扣庫存。</w:t>
      </w:r>
    </w:p>
    <w:p>
      <w:pPr>
        <w:pStyle w:val="Heading1"/>
      </w:pPr>
      <w:r>
        <w:rPr>
          <w:rFonts w:ascii="Heiti TC" w:hAnsi="Heiti TC" w:eastAsia="Heiti TC" w:cs="Heiti TC"/>
        </w:rPr>
        <w:t>9. 驗證與錯誤訊息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Ind w:type="dxa" w:w="120"/>
      </w:tblPr>
      <w:tblGrid>
        <w:gridCol w:w="3120"/>
        <w:gridCol w:w="3120"/>
        <w:gridCol w:w="3120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情境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驗證位置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/>
                <w:sz w:val="20"/>
              </w:rPr>
              <w:t>錯誤訊息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未選銷售人員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前端與後端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請選擇銷售人員。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明細未選品項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前端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請為每筆銷售明細選擇品項。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無有效明細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後端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請至少新增一個銷售明細。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明細品項不存在或停用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後端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銷售明細包含不存在或停用的品項。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非香油捐贈未選服務人員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前端與後端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請為每筆銷售明細選擇服務人員。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銷售日期格式錯誤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後端新增流程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銷售日期格式不正確。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新增 API 失敗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前端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新增營收失敗。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刪除 API 失敗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前端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Heiti TC" w:hAnsi="Heiti TC" w:eastAsia="Heiti TC" w:cs="Heiti TC"/>
                <w:b w:val="0"/>
                <w:sz w:val="20"/>
              </w:rPr>
              <w:t>刪除營收失敗。</w:t>
            </w:r>
          </w:p>
        </w:tc>
      </w:tr>
    </w:tbl>
    <w:p/>
    <w:p>
      <w:pPr>
        <w:pStyle w:val="Heading1"/>
      </w:pPr>
      <w:r>
        <w:rPr>
          <w:rFonts w:ascii="Heiti TC" w:hAnsi="Heiti TC" w:eastAsia="Heiti TC" w:cs="Heiti TC"/>
        </w:rPr>
        <w:t>10. 權限與導頁</w:t>
      </w:r>
    </w:p>
    <w:p>
      <w:pPr>
        <w:pStyle w:val="ListBullet"/>
      </w:pPr>
      <w:r>
        <w:rPr>
          <w:rFonts w:ascii="Heiti TC" w:hAnsi="Heiti TC" w:eastAsia="Heiti TC" w:cs="Heiti TC"/>
        </w:rPr>
        <w:t>/sales 頁面進入前會檢查 sales 頁面權限。</w:t>
      </w:r>
    </w:p>
    <w:p>
      <w:pPr>
        <w:pStyle w:val="ListBullet"/>
      </w:pPr>
      <w:r>
        <w:rPr>
          <w:rFonts w:ascii="Heiti TC" w:hAnsi="Heiti TC" w:eastAsia="Heiti TC" w:cs="Heiti TC"/>
        </w:rPr>
        <w:t>/api/sales 與 /api/sales/{id} 會檢查 sales API 權限。</w:t>
      </w:r>
    </w:p>
    <w:p>
      <w:pPr>
        <w:pStyle w:val="ListBullet"/>
      </w:pPr>
      <w:r>
        <w:rPr>
          <w:rFonts w:ascii="Heiti TC" w:hAnsi="Heiti TC" w:eastAsia="Heiti TC" w:cs="Heiti TC"/>
        </w:rPr>
        <w:t>未登入或無權限時依既有 ERP 權限流程導向登入頁或回傳權限錯誤。</w:t>
      </w:r>
    </w:p>
    <w:p>
      <w:pPr>
        <w:pStyle w:val="Heading1"/>
      </w:pPr>
      <w:r>
        <w:rPr>
          <w:rFonts w:ascii="Heiti TC" w:hAnsi="Heiti TC" w:eastAsia="Heiti TC" w:cs="Heiti TC"/>
        </w:rPr>
        <w:t>11. 報表與下游影響</w:t>
      </w:r>
    </w:p>
    <w:p>
      <w:r>
        <w:rPr>
          <w:rFonts w:ascii="Heiti TC" w:hAnsi="Heiti TC" w:eastAsia="Heiti TC" w:cs="Heiti TC"/>
          <w:b/>
        </w:rPr>
        <w:t>營收登記資料會被下列功能使用：</w:t>
      </w:r>
    </w:p>
    <w:p>
      <w:pPr>
        <w:pStyle w:val="ListBullet"/>
      </w:pPr>
      <w:r>
        <w:rPr>
          <w:rFonts w:ascii="Heiti TC" w:hAnsi="Heiti TC" w:eastAsia="Heiti TC" w:cs="Heiti TC"/>
        </w:rPr>
        <w:t>Dashboard：今日營收、本月營收、每日營收圖、出售類型營收占比。</w:t>
      </w:r>
    </w:p>
    <w:p>
      <w:pPr>
        <w:pStyle w:val="ListBullet"/>
      </w:pPr>
      <w:r>
        <w:rPr>
          <w:rFonts w:ascii="Heiti TC" w:hAnsi="Heiti TC" w:eastAsia="Heiti TC" w:cs="Heiti TC"/>
        </w:rPr>
        <w:t>報表頁：營收、折扣、毛利、付款方式分析、品項收入分析、活動收入分析。</w:t>
      </w:r>
    </w:p>
    <w:p>
      <w:pPr>
        <w:pStyle w:val="ListBullet"/>
      </w:pPr>
      <w:r>
        <w:rPr>
          <w:rFonts w:ascii="Heiti TC" w:hAnsi="Heiti TC" w:eastAsia="Heiti TC" w:cs="Heiti TC"/>
        </w:rPr>
        <w:t>庫存紀錄：需要庫存的商品銷售會產生 SALE 類型扣庫存紀錄。</w:t>
      </w:r>
    </w:p>
    <w:p>
      <w:pPr>
        <w:pStyle w:val="Heading1"/>
      </w:pPr>
      <w:r>
        <w:rPr>
          <w:rFonts w:ascii="Heiti TC" w:hAnsi="Heiti TC" w:eastAsia="Heiti TC" w:cs="Heiti TC"/>
        </w:rPr>
        <w:t>12. 現況限制與待確認</w:t>
      </w:r>
    </w:p>
    <w:p>
      <w:pPr>
        <w:pStyle w:val="ListBullet"/>
      </w:pPr>
      <w:r>
        <w:rPr>
          <w:rFonts w:ascii="Heiti TC" w:hAnsi="Heiti TC" w:eastAsia="Heiti TC" w:cs="Heiti TC"/>
        </w:rPr>
        <w:t>新增多筆明細時，後端目前會依每筆明細各建立一筆 Sale；這和 UI 上「同一張表單多明細」的直覺不同。若業務需要一張發票或交易單包含多明細，需調整 POST 行為。</w:t>
      </w:r>
    </w:p>
    <w:p>
      <w:pPr>
        <w:pStyle w:val="ListBullet"/>
      </w:pPr>
      <w:r>
        <w:rPr>
          <w:rFonts w:ascii="Heiti TC" w:hAnsi="Heiti TC" w:eastAsia="Heiti TC" w:cs="Heiti TC"/>
        </w:rPr>
        <w:t>SaleLine 目前沒有 servicePersonId 欄位；服務人員儲存在 Sale.servicePersonId。編輯多明細到同一筆銷售單時，後端使用第一筆明細的服務人員作為整張銷售單服務人員。</w:t>
      </w:r>
    </w:p>
    <w:p>
      <w:pPr>
        <w:pStyle w:val="ListBullet"/>
      </w:pPr>
      <w:r>
        <w:rPr>
          <w:rFonts w:ascii="Heiti TC" w:hAnsi="Heiti TC" w:eastAsia="Heiti TC" w:cs="Heiti TC"/>
        </w:rPr>
        <w:t>UI 固定送出 discount: 0，沒有折扣欄位。</w:t>
      </w:r>
    </w:p>
    <w:p>
      <w:pPr>
        <w:pStyle w:val="ListBullet"/>
      </w:pPr>
      <w:r>
        <w:rPr>
          <w:rFonts w:ascii="Heiti TC" w:hAnsi="Heiti TC" w:eastAsia="Heiti TC" w:cs="Heiti TC"/>
        </w:rPr>
        <w:t>刪除營收目前沒有二次確認彈窗。</w:t>
      </w:r>
    </w:p>
    <w:p>
      <w:pPr>
        <w:pStyle w:val="ListBullet"/>
      </w:pPr>
      <w:r>
        <w:rPr>
          <w:rFonts w:ascii="Heiti TC" w:hAnsi="Heiti TC" w:eastAsia="Heiti TC" w:cs="Heiti TC"/>
        </w:rPr>
        <w:t>列表篩選在前端執行，資料量大時可能需要改為 API 查詢。</w:t>
      </w:r>
    </w:p>
    <w:p>
      <w:pPr>
        <w:pStyle w:val="ListBullet"/>
      </w:pPr>
      <w:r>
        <w:rPr>
          <w:rFonts w:ascii="Heiti TC" w:hAnsi="Heiti TC" w:eastAsia="Heiti TC" w:cs="Heiti TC"/>
        </w:rPr>
        <w:t>匯出格式為 HTML table 包裝的 .xls，可被 Excel 開啟，但不是原生 .xlsx。</w:t>
      </w:r>
    </w:p>
    <w:p>
      <w:pPr>
        <w:pStyle w:val="Heading1"/>
      </w:pPr>
      <w:r>
        <w:rPr>
          <w:rFonts w:ascii="Heiti TC" w:hAnsi="Heiti TC" w:eastAsia="Heiti TC" w:cs="Heiti TC"/>
        </w:rPr>
        <w:t>13. 驗收檢查清單</w:t>
      </w:r>
    </w:p>
    <w:p>
      <w:pPr>
        <w:pStyle w:val="ListBullet"/>
      </w:pPr>
      <w:r>
        <w:rPr>
          <w:rFonts w:ascii="Heiti TC" w:hAnsi="Heiti TC" w:eastAsia="Heiti TC" w:cs="Heiti TC"/>
        </w:rPr>
        <w:t>進入 /sales 可看到頁首、表單、銷售明細、列表、篩選與匯出按鈕。</w:t>
      </w:r>
    </w:p>
    <w:p>
      <w:pPr>
        <w:pStyle w:val="ListBullet"/>
      </w:pPr>
      <w:r>
        <w:rPr>
          <w:rFonts w:ascii="Heiti TC" w:hAnsi="Heiti TC" w:eastAsia="Heiti TC" w:cs="Heiti TC"/>
        </w:rPr>
        <w:t>新增一般服務營收成功，列表出現資料。</w:t>
      </w:r>
    </w:p>
    <w:p>
      <w:pPr>
        <w:pStyle w:val="ListBullet"/>
      </w:pPr>
      <w:r>
        <w:rPr>
          <w:rFonts w:ascii="Heiti TC" w:hAnsi="Heiti TC" w:eastAsia="Heiti TC" w:cs="Heiti TC"/>
        </w:rPr>
        <w:t>新增香油捐贈不需服務人員。</w:t>
      </w:r>
    </w:p>
    <w:p>
      <w:pPr>
        <w:pStyle w:val="ListBullet"/>
      </w:pPr>
      <w:r>
        <w:rPr>
          <w:rFonts w:ascii="Heiti TC" w:hAnsi="Heiti TC" w:eastAsia="Heiti TC" w:cs="Heiti TC"/>
        </w:rPr>
        <w:t>新增需要庫存的商品後，庫存紀錄出現 SALE 負數異動。</w:t>
      </w:r>
    </w:p>
    <w:p>
      <w:pPr>
        <w:pStyle w:val="ListBullet"/>
      </w:pPr>
      <w:r>
        <w:rPr>
          <w:rFonts w:ascii="Heiti TC" w:hAnsi="Heiti TC" w:eastAsia="Heiti TC" w:cs="Heiti TC"/>
        </w:rPr>
        <w:t>編輯營收後資料更新，相關庫存異動同步重建。</w:t>
      </w:r>
    </w:p>
    <w:p>
      <w:pPr>
        <w:pStyle w:val="ListBullet"/>
      </w:pPr>
      <w:r>
        <w:rPr>
          <w:rFonts w:ascii="Heiti TC" w:hAnsi="Heiti TC" w:eastAsia="Heiti TC" w:cs="Heiti TC"/>
        </w:rPr>
        <w:t>刪除營收後列表移除資料，相關庫存異動同步刪除。</w:t>
      </w:r>
    </w:p>
    <w:p>
      <w:pPr>
        <w:pStyle w:val="ListBullet"/>
      </w:pPr>
      <w:r>
        <w:rPr>
          <w:rFonts w:ascii="Heiti TC" w:hAnsi="Heiti TC" w:eastAsia="Heiti TC" w:cs="Heiti TC"/>
        </w:rPr>
        <w:t>日期、客戶、銷售人員、服務人員篩選皆可正常縮小列表。</w:t>
      </w:r>
    </w:p>
    <w:p>
      <w:pPr>
        <w:pStyle w:val="ListBullet"/>
      </w:pPr>
      <w:r>
        <w:rPr>
          <w:rFonts w:ascii="Heiti TC" w:hAnsi="Heiti TC" w:eastAsia="Heiti TC" w:cs="Heiti TC"/>
        </w:rPr>
        <w:t>月份匯出可下載符合月份的 .xls 檔。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TC" w:hAnsi="Heiti TC" w:eastAsia="Heiti TC" w:cs="Heiti TC"/>
        <w:color w:val="555555"/>
        <w:sz w:val="18"/>
      </w:rPr>
      <w:t>營收登記頁面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TC" w:hAnsi="Heiti TC" w:eastAsia="Heiti TC" w:cs="Heiti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TC" w:hAnsi="Heiti TC" w:eastAsia="Heiti TC" w:cs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TC" w:hAnsi="Heiti TC" w:eastAsia="Heiti TC" w:cs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TC" w:hAnsi="Heiti TC" w:eastAsia="Heiti TC" w:cs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eiti TC" w:hAnsi="Heiti TC" w:eastAsia="Heiti TC" w:cs="Heiti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eiti TC" w:hAnsi="Heiti TC" w:eastAsia="Heiti TC" w:cs="Heiti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